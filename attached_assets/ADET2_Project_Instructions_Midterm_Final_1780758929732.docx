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5ADCB" w14:textId="77777777" w:rsidR="00EE1B2A" w:rsidRPr="002656C9" w:rsidRDefault="00000000">
      <w:pPr>
        <w:spacing w:after="120"/>
        <w:jc w:val="center"/>
      </w:pPr>
      <w:r w:rsidRPr="002656C9">
        <w:rPr>
          <w:b/>
          <w:sz w:val="36"/>
        </w:rPr>
        <w:t>ADET 2 – Mobile Application Project Instructions</w:t>
      </w:r>
    </w:p>
    <w:p w14:paraId="56F90BED" w14:textId="77777777" w:rsidR="00EE1B2A" w:rsidRPr="002656C9" w:rsidRDefault="00000000">
      <w:pPr>
        <w:spacing w:after="240"/>
        <w:jc w:val="center"/>
      </w:pPr>
      <w:r w:rsidRPr="002656C9">
        <w:rPr>
          <w:i/>
          <w:sz w:val="24"/>
        </w:rPr>
        <w:t>React Native (Expo) + Firebase (Firestore NoSQL)</w:t>
      </w:r>
    </w:p>
    <w:p w14:paraId="086F4FE0" w14:textId="77777777" w:rsidR="00EE1B2A" w:rsidRPr="002656C9" w:rsidRDefault="00000000">
      <w:pPr>
        <w:pStyle w:val="Heading1"/>
        <w:rPr>
          <w:color w:val="auto"/>
        </w:rPr>
      </w:pPr>
      <w:r w:rsidRPr="002656C9">
        <w:rPr>
          <w:color w:val="auto"/>
        </w:rPr>
        <w:t>Overview</w:t>
      </w:r>
    </w:p>
    <w:p w14:paraId="3158020B" w14:textId="77777777" w:rsidR="00EE1B2A" w:rsidRPr="002656C9" w:rsidRDefault="00000000">
      <w:pPr>
        <w:spacing w:after="120"/>
      </w:pPr>
      <w:r w:rsidRPr="002656C9">
        <w:t>You will build a cross-platform mobile application (Android and iOS compatible) using Expo + React Native and Firebase Firestore (NoSQL). Students may choose ANY topic as long as the project meets the requirements in this document.</w:t>
      </w:r>
    </w:p>
    <w:p w14:paraId="18532648" w14:textId="77777777" w:rsidR="00EE1B2A" w:rsidRPr="002656C9" w:rsidRDefault="00000000">
      <w:pPr>
        <w:spacing w:after="120"/>
      </w:pPr>
      <w:r w:rsidRPr="002656C9">
        <w:t>Coverage: Modules 1–9 (Architecture, UI/UX, Data, Cloud, Security, Emerging Tech, Testing, Deployment).</w:t>
      </w:r>
    </w:p>
    <w:p w14:paraId="48F05A2B" w14:textId="77777777" w:rsidR="00EE1B2A" w:rsidRPr="002656C9" w:rsidRDefault="00000000">
      <w:pPr>
        <w:pStyle w:val="Heading1"/>
        <w:rPr>
          <w:color w:val="auto"/>
        </w:rPr>
      </w:pPr>
      <w:r w:rsidRPr="002656C9">
        <w:rPr>
          <w:color w:val="auto"/>
        </w:rPr>
        <w:t>1) Project Rules (Applies to Midterm and Final)</w:t>
      </w:r>
    </w:p>
    <w:p w14:paraId="47BFFE6F" w14:textId="77777777" w:rsidR="00EE1B2A" w:rsidRPr="002656C9" w:rsidRDefault="00000000">
      <w:pPr>
        <w:pStyle w:val="Heading2"/>
        <w:rPr>
          <w:color w:val="auto"/>
        </w:rPr>
      </w:pPr>
      <w:r w:rsidRPr="002656C9">
        <w:rPr>
          <w:color w:val="auto"/>
        </w:rPr>
        <w:t>1.1 Student-Selected Topic (Open Topic Policy)</w:t>
      </w:r>
    </w:p>
    <w:p w14:paraId="2B90C7DC" w14:textId="77777777" w:rsidR="00EE1B2A" w:rsidRPr="002656C9" w:rsidRDefault="00000000">
      <w:pPr>
        <w:spacing w:after="120"/>
      </w:pPr>
      <w:r w:rsidRPr="002656C9">
        <w:t>You may choose any application topic (campus, business, community, productivity, tourism, events, marketplace, etc.). Your topic is accepted if the app:</w:t>
      </w:r>
    </w:p>
    <w:p w14:paraId="6C500D19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Solves a real, clearly defined problem (not a random demo).</w:t>
      </w:r>
    </w:p>
    <w:p w14:paraId="5613718A" w14:textId="77777777" w:rsidR="00EE1B2A" w:rsidRPr="002656C9" w:rsidRDefault="00000000" w:rsidP="002656C9">
      <w:pPr>
        <w:pStyle w:val="ListBullet"/>
        <w:tabs>
          <w:tab w:val="clear" w:pos="360"/>
          <w:tab w:val="num" w:pos="720"/>
        </w:tabs>
        <w:spacing w:after="40"/>
        <w:ind w:left="720"/>
      </w:pPr>
      <w:r w:rsidRPr="002656C9">
        <w:t>Has clear target users (who will use it and why).</w:t>
      </w:r>
    </w:p>
    <w:p w14:paraId="42F7A5E8" w14:textId="77777777" w:rsidR="00EE1B2A" w:rsidRPr="002656C9" w:rsidRDefault="00000000" w:rsidP="002656C9">
      <w:pPr>
        <w:pStyle w:val="ListBullet"/>
        <w:tabs>
          <w:tab w:val="clear" w:pos="360"/>
          <w:tab w:val="num" w:pos="720"/>
        </w:tabs>
        <w:spacing w:after="40"/>
        <w:ind w:left="720"/>
      </w:pPr>
      <w:r w:rsidRPr="002656C9">
        <w:t>Includes a complete workflow (not just screens).</w:t>
      </w:r>
    </w:p>
    <w:p w14:paraId="31A488E7" w14:textId="77777777" w:rsidR="00EE1B2A" w:rsidRPr="002656C9" w:rsidRDefault="00000000" w:rsidP="002656C9">
      <w:pPr>
        <w:pStyle w:val="ListBullet"/>
        <w:tabs>
          <w:tab w:val="clear" w:pos="360"/>
          <w:tab w:val="num" w:pos="720"/>
        </w:tabs>
        <w:spacing w:after="40"/>
        <w:ind w:left="720"/>
      </w:pPr>
      <w:r w:rsidRPr="002656C9">
        <w:t>Uses Firebase Firestore (NoSQL) as the database.</w:t>
      </w:r>
    </w:p>
    <w:p w14:paraId="1024D4AC" w14:textId="77777777" w:rsidR="00EE1B2A" w:rsidRPr="002656C9" w:rsidRDefault="00000000">
      <w:pPr>
        <w:pStyle w:val="Heading2"/>
        <w:rPr>
          <w:color w:val="auto"/>
        </w:rPr>
      </w:pPr>
      <w:r w:rsidRPr="002656C9">
        <w:rPr>
          <w:color w:val="auto"/>
        </w:rPr>
        <w:t>1.2 Required Technology Stack</w:t>
      </w:r>
    </w:p>
    <w:p w14:paraId="6FFF7A49" w14:textId="77777777" w:rsidR="00EE1B2A" w:rsidRPr="002656C9" w:rsidRDefault="00000000">
      <w:pPr>
        <w:spacing w:after="120"/>
      </w:pPr>
      <w:r w:rsidRPr="002656C9">
        <w:t>You must use the following tools:</w:t>
      </w:r>
    </w:p>
    <w:p w14:paraId="37033E60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Expo + React Native</w:t>
      </w:r>
    </w:p>
    <w:p w14:paraId="127CCC75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Firebase Firestore (NoSQL database)</w:t>
      </w:r>
    </w:p>
    <w:p w14:paraId="58BC6757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Firebase Authentication</w:t>
      </w:r>
    </w:p>
    <w:p w14:paraId="4ED54F58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Firebase Storage (required only if your app uploads files or images)</w:t>
      </w:r>
    </w:p>
    <w:p w14:paraId="6851BB88" w14:textId="77777777" w:rsidR="00EE1B2A" w:rsidRPr="002656C9" w:rsidRDefault="00000000" w:rsidP="002656C9">
      <w:pPr>
        <w:spacing w:after="120"/>
        <w:ind w:left="720"/>
      </w:pPr>
      <w:r w:rsidRPr="002656C9">
        <w:t>Optional (advanced features):</w:t>
      </w:r>
    </w:p>
    <w:p w14:paraId="22944512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Firebase Cloud Functions</w:t>
      </w:r>
    </w:p>
    <w:p w14:paraId="2D2A9643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Firebase Cloud Messaging (push notifications)</w:t>
      </w:r>
    </w:p>
    <w:p w14:paraId="55D35032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Analytics / Crash Reporting</w:t>
      </w:r>
    </w:p>
    <w:p w14:paraId="26B86F6C" w14:textId="77777777" w:rsidR="00EE1B2A" w:rsidRPr="002656C9" w:rsidRDefault="00000000">
      <w:pPr>
        <w:pStyle w:val="Heading2"/>
        <w:rPr>
          <w:color w:val="auto"/>
        </w:rPr>
      </w:pPr>
      <w:r w:rsidRPr="002656C9">
        <w:rPr>
          <w:color w:val="auto"/>
        </w:rPr>
        <w:t>1.3 Professional App Standards</w:t>
      </w:r>
    </w:p>
    <w:p w14:paraId="0C97533C" w14:textId="77777777" w:rsidR="00EE1B2A" w:rsidRPr="002656C9" w:rsidRDefault="00000000">
      <w:pPr>
        <w:spacing w:after="120"/>
      </w:pPr>
      <w:r w:rsidRPr="002656C9">
        <w:t>Your app must include the following quality standards:</w:t>
      </w:r>
    </w:p>
    <w:p w14:paraId="2460E5D6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Proper navigation using React Navigation.</w:t>
      </w:r>
    </w:p>
    <w:p w14:paraId="345E0FB2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Loading states, empty states, and error states.</w:t>
      </w:r>
    </w:p>
    <w:p w14:paraId="178CE80C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Form validation (required fields, format rules, and friendly error messages).</w:t>
      </w:r>
    </w:p>
    <w:p w14:paraId="13AED9AC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Secure read/write access using Firebase Security Rules.</w:t>
      </w:r>
    </w:p>
    <w:p w14:paraId="35E14FA3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lastRenderedPageBreak/>
        <w:t>Clean code structure and complete documentation.</w:t>
      </w:r>
    </w:p>
    <w:p w14:paraId="1FB8E3E1" w14:textId="77777777" w:rsidR="00EE1B2A" w:rsidRPr="002656C9" w:rsidRDefault="00000000">
      <w:pPr>
        <w:pStyle w:val="Heading2"/>
        <w:rPr>
          <w:color w:val="auto"/>
        </w:rPr>
      </w:pPr>
      <w:r w:rsidRPr="002656C9">
        <w:rPr>
          <w:color w:val="auto"/>
        </w:rPr>
        <w:t>1.4 Privacy and Access Requirement (Guest vs Login)</w:t>
      </w:r>
    </w:p>
    <w:p w14:paraId="130AE30B" w14:textId="77777777" w:rsidR="00EE1B2A" w:rsidRPr="002656C9" w:rsidRDefault="00000000">
      <w:pPr>
        <w:spacing w:after="120"/>
      </w:pPr>
      <w:r w:rsidRPr="002656C9">
        <w:t>You must NOT force users to register or log in just to access features that are not account-based. Guest access must be available for public browsing or non-personal features.</w:t>
      </w:r>
    </w:p>
    <w:p w14:paraId="23B4C83B" w14:textId="77777777" w:rsidR="00EE1B2A" w:rsidRPr="002656C9" w:rsidRDefault="00000000">
      <w:pPr>
        <w:spacing w:after="120"/>
      </w:pPr>
      <w:r w:rsidRPr="002656C9">
        <w:t>Login is required only for account-based actions such as:</w:t>
      </w:r>
    </w:p>
    <w:p w14:paraId="697251DA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Posting/creating content</w:t>
      </w:r>
    </w:p>
    <w:p w14:paraId="61BB10E7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Saving favorites/bookmarks</w:t>
      </w:r>
    </w:p>
    <w:p w14:paraId="60845FA8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Booking/reservations</w:t>
      </w:r>
    </w:p>
    <w:p w14:paraId="5156A5E5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Messaging/chat</w:t>
      </w:r>
    </w:p>
    <w:p w14:paraId="04271152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Uploading files/images</w:t>
      </w:r>
    </w:p>
    <w:p w14:paraId="69D02312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Personalized records (history, profile, private data)</w:t>
      </w:r>
    </w:p>
    <w:p w14:paraId="70DE50CA" w14:textId="77777777" w:rsidR="00EE1B2A" w:rsidRPr="002656C9" w:rsidRDefault="00000000">
      <w:r w:rsidRPr="002656C9">
        <w:br w:type="page"/>
      </w:r>
    </w:p>
    <w:p w14:paraId="1BCE3AC3" w14:textId="77777777" w:rsidR="00EE1B2A" w:rsidRPr="002656C9" w:rsidRDefault="00000000">
      <w:pPr>
        <w:pStyle w:val="Heading1"/>
        <w:rPr>
          <w:color w:val="auto"/>
        </w:rPr>
      </w:pPr>
      <w:r w:rsidRPr="002656C9">
        <w:rPr>
          <w:color w:val="auto"/>
        </w:rPr>
        <w:lastRenderedPageBreak/>
        <w:t>MIDTERM PROJECT – MVP (Minimum Viable Product)</w:t>
      </w:r>
    </w:p>
    <w:p w14:paraId="51B11B89" w14:textId="77777777" w:rsidR="00EE1B2A" w:rsidRPr="002656C9" w:rsidRDefault="00000000">
      <w:pPr>
        <w:pStyle w:val="Heading2"/>
        <w:rPr>
          <w:color w:val="auto"/>
        </w:rPr>
      </w:pPr>
      <w:r w:rsidRPr="002656C9">
        <w:rPr>
          <w:color w:val="auto"/>
        </w:rPr>
        <w:t>2) Midterm Goal</w:t>
      </w:r>
    </w:p>
    <w:p w14:paraId="127A48AA" w14:textId="77777777" w:rsidR="00EE1B2A" w:rsidRPr="002656C9" w:rsidRDefault="00000000">
      <w:pPr>
        <w:spacing w:after="120"/>
      </w:pPr>
      <w:r w:rsidRPr="002656C9">
        <w:t>Build a working MVP that can be tested by real users. Your MVP must demonstrate: solid navigation, clean UI/UX, Firestore CRUD, authentication for account actions, and basic security/data integrity.</w:t>
      </w:r>
    </w:p>
    <w:p w14:paraId="784258D4" w14:textId="46CA1992" w:rsidR="00EE1B2A" w:rsidRPr="002656C9" w:rsidRDefault="00000000">
      <w:pPr>
        <w:pStyle w:val="Heading2"/>
        <w:rPr>
          <w:color w:val="auto"/>
        </w:rPr>
      </w:pPr>
      <w:r w:rsidRPr="002656C9">
        <w:rPr>
          <w:color w:val="auto"/>
        </w:rPr>
        <w:t xml:space="preserve">3) Midterm Requirements </w:t>
      </w:r>
    </w:p>
    <w:p w14:paraId="2456AA43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>3.1 Screens and Navigation (Minimum)</w:t>
      </w:r>
    </w:p>
    <w:p w14:paraId="2BCE9FE3" w14:textId="77777777" w:rsidR="00EE1B2A" w:rsidRPr="002656C9" w:rsidRDefault="00000000">
      <w:pPr>
        <w:spacing w:after="120"/>
      </w:pPr>
      <w:r w:rsidRPr="002656C9">
        <w:t>You must have at least 6 screens (excluding splash/loading). Example screen set:</w:t>
      </w:r>
    </w:p>
    <w:p w14:paraId="30D88F3F" w14:textId="77777777" w:rsidR="00EE1B2A" w:rsidRPr="002656C9" w:rsidRDefault="00000000" w:rsidP="002656C9">
      <w:pPr>
        <w:pStyle w:val="ListNumber"/>
        <w:tabs>
          <w:tab w:val="clear" w:pos="360"/>
          <w:tab w:val="num" w:pos="1440"/>
        </w:tabs>
        <w:spacing w:after="40"/>
        <w:ind w:left="1080"/>
      </w:pPr>
      <w:r w:rsidRPr="002656C9">
        <w:t>Home / Browse (Public)</w:t>
      </w:r>
    </w:p>
    <w:p w14:paraId="7EFC3E2C" w14:textId="77777777" w:rsidR="00EE1B2A" w:rsidRPr="002656C9" w:rsidRDefault="00000000" w:rsidP="002656C9">
      <w:pPr>
        <w:pStyle w:val="ListNumber"/>
        <w:tabs>
          <w:tab w:val="clear" w:pos="360"/>
          <w:tab w:val="num" w:pos="1080"/>
        </w:tabs>
        <w:spacing w:after="40"/>
        <w:ind w:left="1080"/>
      </w:pPr>
      <w:r w:rsidRPr="002656C9">
        <w:t>Explore / List Screen (Public)</w:t>
      </w:r>
    </w:p>
    <w:p w14:paraId="2DEA1978" w14:textId="77777777" w:rsidR="00EE1B2A" w:rsidRPr="002656C9" w:rsidRDefault="00000000" w:rsidP="002656C9">
      <w:pPr>
        <w:pStyle w:val="ListNumber"/>
        <w:tabs>
          <w:tab w:val="clear" w:pos="360"/>
          <w:tab w:val="num" w:pos="1080"/>
        </w:tabs>
        <w:spacing w:after="40"/>
        <w:ind w:left="1080"/>
      </w:pPr>
      <w:r w:rsidRPr="002656C9">
        <w:t>Detail Screen (Public)</w:t>
      </w:r>
    </w:p>
    <w:p w14:paraId="08DFD143" w14:textId="77777777" w:rsidR="00EE1B2A" w:rsidRPr="002656C9" w:rsidRDefault="00000000" w:rsidP="002656C9">
      <w:pPr>
        <w:pStyle w:val="ListNumber"/>
        <w:tabs>
          <w:tab w:val="clear" w:pos="360"/>
          <w:tab w:val="num" w:pos="1080"/>
        </w:tabs>
        <w:spacing w:after="40"/>
        <w:ind w:left="1080"/>
      </w:pPr>
      <w:r w:rsidRPr="002656C9">
        <w:t>Create / Add Screen (Login required)</w:t>
      </w:r>
    </w:p>
    <w:p w14:paraId="0D6BA174" w14:textId="77777777" w:rsidR="00EE1B2A" w:rsidRPr="002656C9" w:rsidRDefault="00000000" w:rsidP="002656C9">
      <w:pPr>
        <w:pStyle w:val="ListNumber"/>
        <w:tabs>
          <w:tab w:val="clear" w:pos="360"/>
          <w:tab w:val="num" w:pos="1080"/>
        </w:tabs>
        <w:spacing w:after="40"/>
        <w:ind w:left="1080"/>
      </w:pPr>
      <w:r w:rsidRPr="002656C9">
        <w:t>Edit / Manage Screen (Login required)</w:t>
      </w:r>
    </w:p>
    <w:p w14:paraId="751D95C3" w14:textId="77777777" w:rsidR="00EE1B2A" w:rsidRPr="002656C9" w:rsidRDefault="00000000" w:rsidP="002656C9">
      <w:pPr>
        <w:pStyle w:val="ListNumber"/>
        <w:tabs>
          <w:tab w:val="clear" w:pos="360"/>
          <w:tab w:val="num" w:pos="1080"/>
        </w:tabs>
        <w:spacing w:after="40"/>
        <w:ind w:left="1080"/>
      </w:pPr>
      <w:r w:rsidRPr="002656C9">
        <w:t>Profile / Settings (Login required)</w:t>
      </w:r>
    </w:p>
    <w:p w14:paraId="0B0743A4" w14:textId="77777777" w:rsidR="00EE1B2A" w:rsidRPr="002656C9" w:rsidRDefault="00000000" w:rsidP="002656C9">
      <w:pPr>
        <w:spacing w:after="120"/>
      </w:pPr>
      <w:r w:rsidRPr="002656C9">
        <w:t>Navigation requirements:</w:t>
      </w:r>
    </w:p>
    <w:p w14:paraId="30BAB056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Use React Navigation.</w:t>
      </w:r>
    </w:p>
    <w:p w14:paraId="050BB135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Use Stack navigation for detail flows.</w:t>
      </w:r>
    </w:p>
    <w:p w14:paraId="2C99E930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Use Tabs or a Drawer for main sections.</w:t>
      </w:r>
    </w:p>
    <w:p w14:paraId="2793B35A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 xml:space="preserve">3.2 </w:t>
      </w:r>
      <w:proofErr w:type="spellStart"/>
      <w:r w:rsidRPr="002656C9">
        <w:rPr>
          <w:color w:val="auto"/>
        </w:rPr>
        <w:t>Firestore</w:t>
      </w:r>
      <w:proofErr w:type="spellEnd"/>
      <w:r w:rsidRPr="002656C9">
        <w:rPr>
          <w:color w:val="auto"/>
        </w:rPr>
        <w:t xml:space="preserve"> CRUD (Required)</w:t>
      </w:r>
    </w:p>
    <w:p w14:paraId="68544029" w14:textId="77777777" w:rsidR="00EE1B2A" w:rsidRPr="002656C9" w:rsidRDefault="00000000">
      <w:pPr>
        <w:spacing w:after="120"/>
      </w:pPr>
      <w:r w:rsidRPr="002656C9">
        <w:t>Your app must implement CRUD on at least one primary Firestore collection:</w:t>
      </w:r>
    </w:p>
    <w:p w14:paraId="032E5524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Create: add a record</w:t>
      </w:r>
    </w:p>
    <w:p w14:paraId="2384FD4D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Read: list records and open a detail page</w:t>
      </w:r>
    </w:p>
    <w:p w14:paraId="3FF647CB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Update: edit a record</w:t>
      </w:r>
    </w:p>
    <w:p w14:paraId="662D18E6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Delete: delete OR soft-delete (e.g., isArchived: true)</w:t>
      </w:r>
    </w:p>
    <w:p w14:paraId="6B212DCE" w14:textId="77777777" w:rsidR="00EE1B2A" w:rsidRPr="002656C9" w:rsidRDefault="00000000" w:rsidP="002656C9">
      <w:pPr>
        <w:spacing w:after="120"/>
        <w:ind w:left="720"/>
      </w:pPr>
      <w:r w:rsidRPr="002656C9">
        <w:t>Data requirements:</w:t>
      </w:r>
    </w:p>
    <w:p w14:paraId="72E73A82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Include createdAt and updatedAt timestamps.</w:t>
      </w:r>
    </w:p>
    <w:p w14:paraId="2BBC850A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Include at least one query feature: filter OR search OR sort (latest/oldest).</w:t>
      </w:r>
    </w:p>
    <w:p w14:paraId="7A489530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Use meaningful NoSQL design (no placeholder names like testCollection).</w:t>
      </w:r>
    </w:p>
    <w:p w14:paraId="4D905A5B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>3.3 Authentication (Required)</w:t>
      </w:r>
    </w:p>
    <w:p w14:paraId="35E74215" w14:textId="77777777" w:rsidR="00EE1B2A" w:rsidRPr="002656C9" w:rsidRDefault="00000000">
      <w:pPr>
        <w:spacing w:after="120"/>
      </w:pPr>
      <w:r w:rsidRPr="002656C9">
        <w:t>Implement Firebase Authentication with the following:</w:t>
      </w:r>
    </w:p>
    <w:p w14:paraId="03DEDE20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Register</w:t>
      </w:r>
    </w:p>
    <w:p w14:paraId="17FC1179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Login</w:t>
      </w:r>
    </w:p>
    <w:p w14:paraId="3C370A00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Logout</w:t>
      </w:r>
    </w:p>
    <w:p w14:paraId="268780F0" w14:textId="77777777" w:rsidR="00EE1B2A" w:rsidRPr="002656C9" w:rsidRDefault="00000000" w:rsidP="002656C9">
      <w:pPr>
        <w:spacing w:after="120"/>
        <w:ind w:left="720"/>
      </w:pPr>
      <w:r w:rsidRPr="002656C9">
        <w:t>Rules:</w:t>
      </w:r>
    </w:p>
    <w:p w14:paraId="376A2FFC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Guest mode must still access public features.</w:t>
      </w:r>
    </w:p>
    <w:p w14:paraId="7FBFA43E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lastRenderedPageBreak/>
        <w:t>Only authenticated users can create/manage personal content and private data.</w:t>
      </w:r>
    </w:p>
    <w:p w14:paraId="760CEC96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>3.4 UX Quality (Required)</w:t>
      </w:r>
    </w:p>
    <w:p w14:paraId="68DD1F51" w14:textId="77777777" w:rsidR="00EE1B2A" w:rsidRPr="002656C9" w:rsidRDefault="00000000">
      <w:pPr>
        <w:spacing w:after="120"/>
      </w:pPr>
      <w:r w:rsidRPr="002656C9">
        <w:t>Your app must show:</w:t>
      </w:r>
    </w:p>
    <w:p w14:paraId="060744C4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Loading states (spinner or skeleton).</w:t>
      </w:r>
    </w:p>
    <w:p w14:paraId="5FE5BA9D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Empty states (e.g., “No items yet”).</w:t>
      </w:r>
    </w:p>
    <w:p w14:paraId="0B3507B5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Error handling (friendly message + retry if applicable).</w:t>
      </w:r>
    </w:p>
    <w:p w14:paraId="0C756919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Form validation (required fields, correct formats, min/max lengths).</w:t>
      </w:r>
    </w:p>
    <w:p w14:paraId="0F4D9C5B" w14:textId="77777777" w:rsidR="00EE1B2A" w:rsidRPr="002656C9" w:rsidRDefault="00000000">
      <w:pPr>
        <w:pStyle w:val="Heading2"/>
        <w:rPr>
          <w:color w:val="auto"/>
        </w:rPr>
      </w:pPr>
      <w:r w:rsidRPr="002656C9">
        <w:rPr>
          <w:color w:val="auto"/>
        </w:rPr>
        <w:t>4) Midterm Submissions</w:t>
      </w:r>
    </w:p>
    <w:p w14:paraId="2F741258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>4.1 GitHub Repository</w:t>
      </w:r>
    </w:p>
    <w:p w14:paraId="12F09828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Submit one GitHub repository link.</w:t>
      </w:r>
    </w:p>
    <w:p w14:paraId="3309F65F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Must have progressive commits (not one big upload).</w:t>
      </w:r>
    </w:p>
    <w:p w14:paraId="203D6B10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Must use a clean project structure.</w:t>
      </w:r>
    </w:p>
    <w:p w14:paraId="6F410267" w14:textId="77777777" w:rsidR="00EE1B2A" w:rsidRPr="002656C9" w:rsidRDefault="00000000" w:rsidP="002656C9">
      <w:pPr>
        <w:spacing w:after="120"/>
        <w:ind w:left="720"/>
      </w:pPr>
      <w:r w:rsidRPr="002656C9">
        <w:t>README must include:</w:t>
      </w:r>
    </w:p>
    <w:p w14:paraId="2C060F19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App name + short description</w:t>
      </w:r>
    </w:p>
    <w:p w14:paraId="7F7DF849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Problem statement + target users</w:t>
      </w:r>
    </w:p>
    <w:p w14:paraId="1EAB104B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Midterm MVP feature list</w:t>
      </w:r>
    </w:p>
    <w:p w14:paraId="239CC5D2" w14:textId="641F9FAA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Setup instructions</w:t>
      </w:r>
      <w:r w:rsidR="0057183A">
        <w:t xml:space="preserve"> / Documentation </w:t>
      </w:r>
    </w:p>
    <w:p w14:paraId="505DC216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Firestore collections + field overview</w:t>
      </w:r>
    </w:p>
    <w:p w14:paraId="37EB93B2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At least 6 screenshots</w:t>
      </w:r>
    </w:p>
    <w:p w14:paraId="638DD500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>4.2 Midterm Report (PDF, 5–8 pages)</w:t>
      </w:r>
    </w:p>
    <w:p w14:paraId="533149D3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Cover page (course, section, members)</w:t>
      </w:r>
    </w:p>
    <w:p w14:paraId="24EA01EA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Problem statement + objectives</w:t>
      </w:r>
    </w:p>
    <w:p w14:paraId="405834D1" w14:textId="55F67FAF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 xml:space="preserve">Target users + user stories </w:t>
      </w:r>
    </w:p>
    <w:p w14:paraId="12EF025B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Wireframes (minimum 6 screens)</w:t>
      </w:r>
    </w:p>
    <w:p w14:paraId="763A1B05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Navigation map/flow diagram</w:t>
      </w:r>
    </w:p>
    <w:p w14:paraId="2E2B9756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Firestore data model (collections + sample document structure)</w:t>
      </w:r>
    </w:p>
    <w:p w14:paraId="59599648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Testing evidence: at least 10 test cases (manual testing is allowed)</w:t>
      </w:r>
    </w:p>
    <w:p w14:paraId="5CE73267" w14:textId="1FB84E8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 xml:space="preserve">4.3 </w:t>
      </w:r>
      <w:r w:rsidR="0057183A">
        <w:rPr>
          <w:color w:val="auto"/>
        </w:rPr>
        <w:t xml:space="preserve">Presentation </w:t>
      </w:r>
      <w:r w:rsidRPr="002656C9">
        <w:rPr>
          <w:color w:val="auto"/>
        </w:rPr>
        <w:t>(3–5 minutes)</w:t>
      </w:r>
    </w:p>
    <w:p w14:paraId="2C8588FD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Show public browsing (guest mode).</w:t>
      </w:r>
    </w:p>
    <w:p w14:paraId="19E51726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Show login flow.</w:t>
      </w:r>
    </w:p>
    <w:p w14:paraId="04B5B9FE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Show create + list + detail + edit/delete.</w:t>
      </w:r>
    </w:p>
    <w:p w14:paraId="4AACE6B1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Show empty/error state behavior.</w:t>
      </w:r>
    </w:p>
    <w:p w14:paraId="661AEE96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>4.4 Build Output</w:t>
      </w:r>
    </w:p>
    <w:p w14:paraId="323FEBFA" w14:textId="77777777" w:rsidR="00EE1B2A" w:rsidRPr="002656C9" w:rsidRDefault="00000000" w:rsidP="002656C9">
      <w:pPr>
        <w:pStyle w:val="ListBullet"/>
        <w:tabs>
          <w:tab w:val="clear" w:pos="360"/>
          <w:tab w:val="num" w:pos="1440"/>
        </w:tabs>
        <w:spacing w:after="40"/>
        <w:ind w:left="1080"/>
      </w:pPr>
      <w:r w:rsidRPr="002656C9">
        <w:t>Provide Android APK (recommended via EAS Build) OR an Expo publish/build link.</w:t>
      </w:r>
    </w:p>
    <w:p w14:paraId="169A4BDB" w14:textId="77777777" w:rsidR="00EE1B2A" w:rsidRPr="002656C9" w:rsidRDefault="00000000">
      <w:r w:rsidRPr="002656C9">
        <w:br w:type="page"/>
      </w:r>
    </w:p>
    <w:p w14:paraId="385CC71B" w14:textId="77777777" w:rsidR="00EE1B2A" w:rsidRPr="002656C9" w:rsidRDefault="00000000">
      <w:pPr>
        <w:pStyle w:val="Heading1"/>
        <w:rPr>
          <w:color w:val="auto"/>
        </w:rPr>
      </w:pPr>
      <w:r w:rsidRPr="002656C9">
        <w:rPr>
          <w:color w:val="auto"/>
        </w:rPr>
        <w:lastRenderedPageBreak/>
        <w:t>FINAL PROJECT – Full Product Build (Advanced Features)</w:t>
      </w:r>
    </w:p>
    <w:p w14:paraId="5A4F39A3" w14:textId="77777777" w:rsidR="00EE1B2A" w:rsidRPr="002656C9" w:rsidRDefault="00000000">
      <w:pPr>
        <w:pStyle w:val="Heading2"/>
        <w:rPr>
          <w:color w:val="auto"/>
        </w:rPr>
      </w:pPr>
      <w:r w:rsidRPr="002656C9">
        <w:rPr>
          <w:color w:val="auto"/>
        </w:rPr>
        <w:t>6) Final Goal</w:t>
      </w:r>
    </w:p>
    <w:p w14:paraId="2C631275" w14:textId="77777777" w:rsidR="00EE1B2A" w:rsidRPr="002656C9" w:rsidRDefault="00000000">
      <w:pPr>
        <w:spacing w:after="120"/>
      </w:pPr>
      <w:r w:rsidRPr="002656C9">
        <w:t>Upgrade your MVP into a more complete, deployable app demonstrating Modules 6–9: cloud-backed features, stronger security and privacy, device integration, emerging tech, testing, optimization, and release build output.</w:t>
      </w:r>
    </w:p>
    <w:p w14:paraId="6FC7F016" w14:textId="77777777" w:rsidR="00EE1B2A" w:rsidRPr="002656C9" w:rsidRDefault="00000000">
      <w:pPr>
        <w:pStyle w:val="Heading2"/>
        <w:rPr>
          <w:color w:val="auto"/>
        </w:rPr>
      </w:pPr>
      <w:r w:rsidRPr="002656C9">
        <w:rPr>
          <w:color w:val="auto"/>
        </w:rPr>
        <w:t>7) Final Requirements (Must Have)</w:t>
      </w:r>
    </w:p>
    <w:p w14:paraId="6452772C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>7.1 Advanced Firebase / Cloud Features (Choose at least 3)</w:t>
      </w:r>
    </w:p>
    <w:p w14:paraId="4AB2C480" w14:textId="77777777" w:rsidR="00EE1B2A" w:rsidRPr="002656C9" w:rsidRDefault="00000000">
      <w:pPr>
        <w:spacing w:after="120"/>
      </w:pPr>
      <w:r w:rsidRPr="002656C9">
        <w:t>Implement at least 3 of the following:</w:t>
      </w:r>
    </w:p>
    <w:p w14:paraId="47294375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Role-based access (e.g., user/admin/staff)</w:t>
      </w:r>
    </w:p>
    <w:p w14:paraId="150DBAFF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Firebase Storage file uploads (images/docs)</w:t>
      </w:r>
    </w:p>
    <w:p w14:paraId="4ACB73CC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Cloud Functions trigger (validation, notifications, logging)</w:t>
      </w:r>
    </w:p>
    <w:p w14:paraId="7A26248F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Realtime updates (live feed or status updates)</w:t>
      </w:r>
    </w:p>
    <w:p w14:paraId="24557EC8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Transactions / batched writes (data consistency)</w:t>
      </w:r>
    </w:p>
    <w:p w14:paraId="7EED89CE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Push notifications (FCM)</w:t>
      </w:r>
    </w:p>
    <w:p w14:paraId="79CCAB27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Offline-first behavior (queue + sync strategy documented)</w:t>
      </w:r>
    </w:p>
    <w:p w14:paraId="3BCEF92B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>7.2 Security and Privacy (Required)</w:t>
      </w:r>
    </w:p>
    <w:p w14:paraId="0E39C628" w14:textId="77777777" w:rsidR="00EE1B2A" w:rsidRPr="002656C9" w:rsidRDefault="00000000">
      <w:pPr>
        <w:spacing w:after="120"/>
      </w:pPr>
      <w:r w:rsidRPr="002656C9">
        <w:t>Your final app must include:</w:t>
      </w:r>
    </w:p>
    <w:p w14:paraId="5973B6B6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Firestore Security Rules enforcing: users can only modify their own data.</w:t>
      </w:r>
    </w:p>
    <w:p w14:paraId="47353736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Clear separation of public collections vs private collections.</w:t>
      </w:r>
    </w:p>
    <w:p w14:paraId="5F93FD50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A privacy statement in README + paper: what data you collect, why, and how it is protected.</w:t>
      </w:r>
    </w:p>
    <w:p w14:paraId="4B69D914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>7.3 Device Features (Choose at least 2)</w:t>
      </w:r>
    </w:p>
    <w:p w14:paraId="36B9A723" w14:textId="77777777" w:rsidR="00EE1B2A" w:rsidRPr="002656C9" w:rsidRDefault="00000000">
      <w:pPr>
        <w:spacing w:after="120"/>
      </w:pPr>
      <w:r w:rsidRPr="002656C9">
        <w:t>Implement at least 2 device features:</w:t>
      </w:r>
    </w:p>
    <w:p w14:paraId="0B4DBF83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Camera (capture + upload)</w:t>
      </w:r>
    </w:p>
    <w:p w14:paraId="40B8B73E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Location (maps/nearby)</w:t>
      </w:r>
    </w:p>
    <w:p w14:paraId="095A9746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QR scan</w:t>
      </w:r>
    </w:p>
    <w:p w14:paraId="736A126C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Notifications (also counts as a cloud feature)</w:t>
      </w:r>
    </w:p>
    <w:p w14:paraId="4751A9B4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Local caching (device storage)</w:t>
      </w:r>
    </w:p>
    <w:p w14:paraId="22E82A98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>7.4 Emerging Technology Feature (Choose at least 1)</w:t>
      </w:r>
    </w:p>
    <w:p w14:paraId="3FB6D8A5" w14:textId="77777777" w:rsidR="00EE1B2A" w:rsidRPr="002656C9" w:rsidRDefault="00000000">
      <w:pPr>
        <w:spacing w:after="120"/>
      </w:pPr>
      <w:r w:rsidRPr="002656C9">
        <w:t>Implement at least 1 emerging feature and explain its value to your users. Examples:</w:t>
      </w:r>
    </w:p>
    <w:p w14:paraId="64A1FA18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AI-assisted tags/suggestions/search</w:t>
      </w:r>
    </w:p>
    <w:p w14:paraId="350467DA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Smart categorization (rule-based or ML-assisted)</w:t>
      </w:r>
    </w:p>
    <w:p w14:paraId="0510D6B6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Personalized recommendations (simple is acceptable if justified)</w:t>
      </w:r>
    </w:p>
    <w:p w14:paraId="7209C6A7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Context-aware UI (time/location-based suggestions)</w:t>
      </w:r>
    </w:p>
    <w:p w14:paraId="7C16D9E5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Admin analytics dashboard</w:t>
      </w:r>
    </w:p>
    <w:p w14:paraId="13B20F52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lastRenderedPageBreak/>
        <w:t>7.5 Testing, Optimization, and Deployment (Required)</w:t>
      </w:r>
    </w:p>
    <w:p w14:paraId="31026A46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Testing evidence: 20 manual test cases OR 10+ unit/integration tests.</w:t>
      </w:r>
    </w:p>
    <w:p w14:paraId="44B3BCB9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Performance notes: FlatList performance, query/index considerations, reduced unnecessary re-renders.</w:t>
      </w:r>
    </w:p>
    <w:p w14:paraId="3E5BCF03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Release build: version tag (e.g., v1.0.0) and a working APK/AAB output.</w:t>
      </w:r>
    </w:p>
    <w:p w14:paraId="63217CB5" w14:textId="77777777" w:rsidR="00EE1B2A" w:rsidRPr="002656C9" w:rsidRDefault="00000000">
      <w:pPr>
        <w:pStyle w:val="Heading2"/>
        <w:rPr>
          <w:color w:val="auto"/>
        </w:rPr>
      </w:pPr>
      <w:r w:rsidRPr="002656C9">
        <w:rPr>
          <w:color w:val="auto"/>
        </w:rPr>
        <w:t>8) Final Submissions</w:t>
      </w:r>
    </w:p>
    <w:p w14:paraId="16BA04B2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>8.1 GitHub Repository</w:t>
      </w:r>
    </w:p>
    <w:p w14:paraId="7952EB70" w14:textId="77777777" w:rsidR="00EE1B2A" w:rsidRPr="002656C9" w:rsidRDefault="00000000">
      <w:pPr>
        <w:spacing w:after="120"/>
      </w:pPr>
      <w:r w:rsidRPr="002656C9">
        <w:t>README must include:</w:t>
      </w:r>
    </w:p>
    <w:p w14:paraId="7D1F3287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Midterm vs Final feature list</w:t>
      </w:r>
    </w:p>
    <w:p w14:paraId="30E25536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Architecture overview (folders, state approach, navigation)</w:t>
      </w:r>
    </w:p>
    <w:p w14:paraId="75EBCF4E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Firebase configuration approach (no secrets exposed)</w:t>
      </w:r>
    </w:p>
    <w:p w14:paraId="727CE99B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Security rules summary</w:t>
      </w:r>
    </w:p>
    <w:p w14:paraId="3D1ACC54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At least 10 screenshots</w:t>
      </w:r>
    </w:p>
    <w:p w14:paraId="481D9772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Build instructions</w:t>
      </w:r>
    </w:p>
    <w:p w14:paraId="3247BD97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>8.2 Final Technical Paper (PDF, 10–15 pages)</w:t>
      </w:r>
    </w:p>
    <w:p w14:paraId="05412725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Executive summary</w:t>
      </w:r>
    </w:p>
    <w:p w14:paraId="2F876F63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Problem, objectives, scope</w:t>
      </w:r>
    </w:p>
    <w:p w14:paraId="79C90499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User roles + permission matrix</w:t>
      </w:r>
    </w:p>
    <w:p w14:paraId="2FC26768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UI/UX rationale (screens + flows)</w:t>
      </w:r>
    </w:p>
    <w:p w14:paraId="5005C424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Firestore model (collections/documents)</w:t>
      </w:r>
    </w:p>
    <w:p w14:paraId="08427E3C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Security rules explanation (key enforcement points)</w:t>
      </w:r>
    </w:p>
    <w:p w14:paraId="79F17F83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Cloud/device/emerging features implementation details</w:t>
      </w:r>
    </w:p>
    <w:p w14:paraId="40B5BBE0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Testing results (tables)</w:t>
      </w:r>
    </w:p>
    <w:p w14:paraId="16F560CF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Deployment steps (EAS build process)</w:t>
      </w:r>
    </w:p>
    <w:p w14:paraId="5E8FB645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Reflection + future improvements</w:t>
      </w:r>
    </w:p>
    <w:p w14:paraId="4A50636F" w14:textId="35257C0A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 xml:space="preserve">8.3 </w:t>
      </w:r>
      <w:r w:rsidR="0057183A">
        <w:rPr>
          <w:color w:val="auto"/>
        </w:rPr>
        <w:t xml:space="preserve">Presentation </w:t>
      </w:r>
      <w:r w:rsidRPr="002656C9">
        <w:rPr>
          <w:color w:val="auto"/>
        </w:rPr>
        <w:t>(7–10 minutes)</w:t>
      </w:r>
    </w:p>
    <w:p w14:paraId="09038885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Full user flow end-to-end</w:t>
      </w:r>
    </w:p>
    <w:p w14:paraId="67991F12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Guest vs logged-in behavior</w:t>
      </w:r>
    </w:p>
    <w:p w14:paraId="7849DDB0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Cloud + device + emerging features</w:t>
      </w:r>
    </w:p>
    <w:p w14:paraId="44CA9535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Admin/staff features (if applicable)</w:t>
      </w:r>
    </w:p>
    <w:p w14:paraId="2ACAFE3A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Error handling and edge cases</w:t>
      </w:r>
    </w:p>
    <w:p w14:paraId="4887C718" w14:textId="77777777" w:rsidR="00EE1B2A" w:rsidRPr="002656C9" w:rsidRDefault="00000000">
      <w:pPr>
        <w:pStyle w:val="Heading3"/>
        <w:rPr>
          <w:color w:val="auto"/>
        </w:rPr>
      </w:pPr>
      <w:r w:rsidRPr="002656C9">
        <w:rPr>
          <w:color w:val="auto"/>
        </w:rPr>
        <w:t>8.4 Build Output</w:t>
      </w:r>
    </w:p>
    <w:p w14:paraId="1BEDBD43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Android APK/AAB (required)</w:t>
      </w:r>
    </w:p>
    <w:p w14:paraId="0A826924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iOS build evidence (optional)</w:t>
      </w:r>
    </w:p>
    <w:p w14:paraId="0A5288A0" w14:textId="77777777" w:rsidR="00EE1B2A" w:rsidRPr="002656C9" w:rsidRDefault="00000000">
      <w:r w:rsidRPr="002656C9">
        <w:br w:type="page"/>
      </w:r>
    </w:p>
    <w:p w14:paraId="1B501AEC" w14:textId="77777777" w:rsidR="00EE1B2A" w:rsidRPr="002656C9" w:rsidRDefault="00000000">
      <w:pPr>
        <w:pStyle w:val="Heading1"/>
        <w:rPr>
          <w:color w:val="auto"/>
        </w:rPr>
      </w:pPr>
      <w:r w:rsidRPr="002656C9">
        <w:rPr>
          <w:color w:val="auto"/>
        </w:rPr>
        <w:lastRenderedPageBreak/>
        <w:t>Required Development Standards (Strict)</w:t>
      </w:r>
    </w:p>
    <w:p w14:paraId="6B259D6F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Use environment configs properly. Do not commit secrets or private keys.</w:t>
      </w:r>
    </w:p>
    <w:p w14:paraId="1D159307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Use consistent naming and folder structure.</w:t>
      </w:r>
    </w:p>
    <w:p w14:paraId="5FB63601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Required folder separation: screens/, components/, services/ (Firebase queries), hooks/, models/ or types/.</w:t>
      </w:r>
    </w:p>
    <w:p w14:paraId="6C42A29F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No single-file app submissions.</w:t>
      </w:r>
    </w:p>
    <w:p w14:paraId="53659AEE" w14:textId="77777777" w:rsidR="00EE1B2A" w:rsidRPr="002656C9" w:rsidRDefault="00000000" w:rsidP="002656C9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2656C9">
        <w:t>No fake CRUD: data must persist and load from Firestore.</w:t>
      </w:r>
    </w:p>
    <w:p w14:paraId="1FAAB88A" w14:textId="77777777" w:rsidR="000E2A59" w:rsidRPr="002656C9" w:rsidRDefault="000E2A59"/>
    <w:sectPr w:rsidR="000E2A59" w:rsidRPr="002656C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719700">
    <w:abstractNumId w:val="8"/>
  </w:num>
  <w:num w:numId="2" w16cid:durableId="781538626">
    <w:abstractNumId w:val="6"/>
  </w:num>
  <w:num w:numId="3" w16cid:durableId="924994413">
    <w:abstractNumId w:val="5"/>
  </w:num>
  <w:num w:numId="4" w16cid:durableId="1967852982">
    <w:abstractNumId w:val="4"/>
  </w:num>
  <w:num w:numId="5" w16cid:durableId="1450081964">
    <w:abstractNumId w:val="7"/>
  </w:num>
  <w:num w:numId="6" w16cid:durableId="1063217178">
    <w:abstractNumId w:val="3"/>
  </w:num>
  <w:num w:numId="7" w16cid:durableId="1187325542">
    <w:abstractNumId w:val="2"/>
  </w:num>
  <w:num w:numId="8" w16cid:durableId="1781876763">
    <w:abstractNumId w:val="1"/>
  </w:num>
  <w:num w:numId="9" w16cid:durableId="203660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A59"/>
    <w:rsid w:val="0015074B"/>
    <w:rsid w:val="002656C9"/>
    <w:rsid w:val="0029639D"/>
    <w:rsid w:val="00326F90"/>
    <w:rsid w:val="00391E90"/>
    <w:rsid w:val="005600E9"/>
    <w:rsid w:val="0057183A"/>
    <w:rsid w:val="0080357E"/>
    <w:rsid w:val="00835DAA"/>
    <w:rsid w:val="009C471A"/>
    <w:rsid w:val="00AA1D8D"/>
    <w:rsid w:val="00B47730"/>
    <w:rsid w:val="00BA0CD7"/>
    <w:rsid w:val="00CB0664"/>
    <w:rsid w:val="00DC59C4"/>
    <w:rsid w:val="00EB4F2D"/>
    <w:rsid w:val="00EE1B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A8965"/>
  <w14:defaultImageDpi w14:val="300"/>
  <w15:docId w15:val="{CE8C18F0-E220-4FE1-B882-B830906A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Ceilo Gabotero</cp:lastModifiedBy>
  <cp:revision>14</cp:revision>
  <dcterms:created xsi:type="dcterms:W3CDTF">2013-12-23T23:15:00Z</dcterms:created>
  <dcterms:modified xsi:type="dcterms:W3CDTF">2026-02-03T03:21:00Z</dcterms:modified>
  <cp:category/>
</cp:coreProperties>
</file>